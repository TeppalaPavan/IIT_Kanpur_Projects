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A8EF8" w14:textId="77777777" w:rsidR="00674F2A" w:rsidRDefault="00000000">
      <w:pPr>
        <w:pStyle w:val="Heading1"/>
      </w:pPr>
      <w:r>
        <w:t>Client-Side Honeypot and SSH Security Hardening on Ubuntu</w:t>
      </w:r>
    </w:p>
    <w:p w14:paraId="349BB0C9" w14:textId="77777777" w:rsidR="00674F2A" w:rsidRDefault="00000000">
      <w:r>
        <w:t>Name: Teppala Pavan Kumar</w:t>
      </w:r>
      <w:r>
        <w:br/>
      </w:r>
    </w:p>
    <w:p w14:paraId="2A1BE33C" w14:textId="32E1E29D" w:rsidR="00A81397" w:rsidRDefault="00A81397">
      <w:r>
        <w:rPr>
          <w:noProof/>
        </w:rPr>
        <w:drawing>
          <wp:inline distT="0" distB="0" distL="0" distR="0" wp14:anchorId="4BE40B59" wp14:editId="493AA6F1">
            <wp:extent cx="6692900" cy="6438900"/>
            <wp:effectExtent l="0" t="0" r="0" b="0"/>
            <wp:docPr id="1493594726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34E91" w14:textId="77777777" w:rsidR="00A81397" w:rsidRDefault="00A81397"/>
    <w:p w14:paraId="6980043B" w14:textId="77777777" w:rsidR="00A81397" w:rsidRDefault="00A81397"/>
    <w:p w14:paraId="02D79084" w14:textId="77777777" w:rsidR="00A81397" w:rsidRDefault="00A81397"/>
    <w:p w14:paraId="15A2B055" w14:textId="77777777" w:rsidR="00A81397" w:rsidRDefault="00A81397"/>
    <w:p w14:paraId="24002516" w14:textId="77777777" w:rsidR="00A81397" w:rsidRDefault="00A81397"/>
    <w:p w14:paraId="4A281DE9" w14:textId="77777777" w:rsidR="00A81397" w:rsidRDefault="00A81397"/>
    <w:p w14:paraId="53D9F00D" w14:textId="77777777" w:rsidR="00674F2A" w:rsidRDefault="00000000">
      <w:r>
        <w:t>Target Machine (Ubuntu Server): 192.168.43.131</w:t>
      </w:r>
    </w:p>
    <w:p w14:paraId="6ADB052D" w14:textId="77777777" w:rsidR="00674F2A" w:rsidRDefault="00000000">
      <w:r>
        <w:t>Attacker Machine (Kali Linux): 192.168.43.128</w:t>
      </w:r>
    </w:p>
    <w:p w14:paraId="6F62831C" w14:textId="77777777" w:rsidR="00674F2A" w:rsidRDefault="00000000">
      <w:pPr>
        <w:pStyle w:val="Heading2"/>
      </w:pPr>
      <w:r>
        <w:t>1. Network Verification</w:t>
      </w:r>
    </w:p>
    <w:p w14:paraId="314CBB70" w14:textId="77777777" w:rsidR="00674F2A" w:rsidRDefault="00000000">
      <w:r>
        <w:t>The attacker machine successfully pings the Ubuntu server to confirm connectivity before proceeding with security testing.</w:t>
      </w:r>
    </w:p>
    <w:p w14:paraId="67BF91AD" w14:textId="77777777" w:rsidR="00674F2A" w:rsidRDefault="00000000">
      <w:pPr>
        <w:pStyle w:val="Heading2"/>
      </w:pPr>
      <w:r>
        <w:t>2. OpenSSH Installation and Configuration</w:t>
      </w:r>
    </w:p>
    <w:p w14:paraId="3B447975" w14:textId="77777777" w:rsidR="00674F2A" w:rsidRDefault="00000000">
      <w:r>
        <w:t>OpenSSH is installed on the Ubuntu server to allow secure remote access. SSH hardening techniques are applied to reduce attack surface.</w:t>
      </w:r>
    </w:p>
    <w:p w14:paraId="4CF44EA7" w14:textId="77777777" w:rsidR="00674F2A" w:rsidRDefault="00000000">
      <w:pPr>
        <w:pStyle w:val="Heading3"/>
      </w:pPr>
      <w:r>
        <w:t>SSH Hardening Steps</w:t>
      </w:r>
    </w:p>
    <w:p w14:paraId="537A2BA4" w14:textId="77777777" w:rsidR="00674F2A" w:rsidRDefault="00000000">
      <w:r>
        <w:t>- Change default SSH port from 22 to 2222</w:t>
      </w:r>
      <w:r>
        <w:br/>
        <w:t>- Disable root login</w:t>
      </w:r>
      <w:r>
        <w:br/>
        <w:t>- Limit authentication attempts</w:t>
      </w:r>
      <w:r>
        <w:br/>
        <w:t>- Enable key-based authentication</w:t>
      </w:r>
      <w:r>
        <w:br/>
      </w:r>
    </w:p>
    <w:p w14:paraId="10E91DA7" w14:textId="77777777" w:rsidR="00674F2A" w:rsidRDefault="00000000">
      <w:pPr>
        <w:pStyle w:val="Heading2"/>
      </w:pPr>
      <w:r>
        <w:t>3. VSFTPD Honeypot Setup</w:t>
      </w:r>
    </w:p>
    <w:p w14:paraId="5A2358CC" w14:textId="77777777" w:rsidR="00674F2A" w:rsidRDefault="00000000">
      <w:r>
        <w:t>VSFTPD is installed and configured in a honeypot-like setup to observe malicious FTP behavior.</w:t>
      </w:r>
    </w:p>
    <w:p w14:paraId="19126EBE" w14:textId="77777777" w:rsidR="00674F2A" w:rsidRDefault="00000000">
      <w:pPr>
        <w:pStyle w:val="Heading3"/>
      </w:pPr>
      <w:r>
        <w:t>VSFTPD Configuration Summary</w:t>
      </w:r>
    </w:p>
    <w:p w14:paraId="732F2053" w14:textId="77777777" w:rsidR="00674F2A" w:rsidRDefault="00000000">
      <w:r>
        <w:t>listen=YES</w:t>
      </w:r>
      <w:r>
        <w:br/>
        <w:t>listen_ipv6=NO</w:t>
      </w:r>
      <w:r>
        <w:br/>
        <w:t>anonymous_enable=NO</w:t>
      </w:r>
      <w:r>
        <w:br/>
        <w:t>local_enable=YES</w:t>
      </w:r>
      <w:r>
        <w:br/>
        <w:t>write_enable=YES</w:t>
      </w:r>
      <w:r>
        <w:br/>
        <w:t>chroot_local_user=YES</w:t>
      </w:r>
      <w:r>
        <w:br/>
        <w:t>allow_writeable_chroot=YES</w:t>
      </w:r>
      <w:r>
        <w:br/>
        <w:t>local_root=/home/ubuntu</w:t>
      </w:r>
      <w:r>
        <w:br/>
        <w:t>xferlog_enable=YES</w:t>
      </w:r>
      <w:r>
        <w:br/>
        <w:t>log_ftp_protocol=YES</w:t>
      </w:r>
      <w:r>
        <w:br/>
        <w:t>vsftpd_log_file=/var/log/vsftpd.log</w:t>
      </w:r>
      <w:r>
        <w:br/>
        <w:t>ftpd_banner=Welcome to FTP Service</w:t>
      </w:r>
      <w:r>
        <w:br/>
      </w:r>
    </w:p>
    <w:p w14:paraId="71F7FDEB" w14:textId="77777777" w:rsidR="00674F2A" w:rsidRDefault="00000000">
      <w:pPr>
        <w:pStyle w:val="Heading2"/>
      </w:pPr>
      <w:r>
        <w:t>4. Fake Honeypot Files</w:t>
      </w:r>
    </w:p>
    <w:p w14:paraId="51D5249E" w14:textId="77777777" w:rsidR="00674F2A" w:rsidRDefault="00000000">
      <w:r>
        <w:t>Fake files and directories are created inside the FTP root directory to lure attackers and log their interaction.</w:t>
      </w:r>
    </w:p>
    <w:p w14:paraId="78EAB22A" w14:textId="77777777" w:rsidR="00674F2A" w:rsidRDefault="00000000">
      <w:pPr>
        <w:pStyle w:val="Heading2"/>
      </w:pPr>
      <w:r>
        <w:t>5. Firewalld Configuration</w:t>
      </w:r>
    </w:p>
    <w:p w14:paraId="5EC1DD42" w14:textId="77777777" w:rsidR="00674F2A" w:rsidRDefault="00000000">
      <w:r>
        <w:t>Firewalld is used as the primary firewall for managing SSH and FTP access rules.</w:t>
      </w:r>
    </w:p>
    <w:p w14:paraId="4E520B50" w14:textId="77777777" w:rsidR="00674F2A" w:rsidRDefault="00000000">
      <w:r>
        <w:t>- SSH allowed on port 2222</w:t>
      </w:r>
      <w:r>
        <w:br/>
        <w:t>- FTP allowed on port 21</w:t>
      </w:r>
      <w:r>
        <w:br/>
      </w:r>
    </w:p>
    <w:p w14:paraId="3C88C9D7" w14:textId="77777777" w:rsidR="00674F2A" w:rsidRDefault="00000000">
      <w:pPr>
        <w:pStyle w:val="Heading2"/>
      </w:pPr>
      <w:r>
        <w:lastRenderedPageBreak/>
        <w:t>6. Fail2Ban Installation and Configuration</w:t>
      </w:r>
    </w:p>
    <w:p w14:paraId="66B40569" w14:textId="77777777" w:rsidR="00674F2A" w:rsidRDefault="00000000">
      <w:r>
        <w:t>Fail2Ban is configured to protect SSH and VSFTPD services by dynamically banning malicious IPs.</w:t>
      </w:r>
    </w:p>
    <w:p w14:paraId="234071DA" w14:textId="77777777" w:rsidR="00674F2A" w:rsidRDefault="00000000">
      <w:pPr>
        <w:pStyle w:val="Heading3"/>
      </w:pPr>
      <w:r>
        <w:t>Fail2Ban Jails</w:t>
      </w:r>
    </w:p>
    <w:p w14:paraId="7A5C7077" w14:textId="77777777" w:rsidR="00674F2A" w:rsidRDefault="00000000">
      <w:r>
        <w:t>- jailssh.conf to protect SSH on port 2222</w:t>
      </w:r>
      <w:r>
        <w:br/>
        <w:t>- vsftpd-honeypot.conf to monitor FTP brute-force attempts</w:t>
      </w:r>
      <w:r>
        <w:br/>
      </w:r>
    </w:p>
    <w:p w14:paraId="47536EE1" w14:textId="77777777" w:rsidR="00674F2A" w:rsidRDefault="00000000">
      <w:pPr>
        <w:pStyle w:val="Heading2"/>
      </w:pPr>
      <w:r>
        <w:t>7. SELinux Configuration</w:t>
      </w:r>
    </w:p>
    <w:p w14:paraId="66D18C12" w14:textId="77777777" w:rsidR="00674F2A" w:rsidRDefault="00000000">
      <w:r>
        <w:t>SELinux policycoreutils are installed. SELinux mode is set to enforcing to provide Mandatory Access Control (MAC).</w:t>
      </w:r>
    </w:p>
    <w:p w14:paraId="0FF782AE" w14:textId="77777777" w:rsidR="00674F2A" w:rsidRDefault="00000000">
      <w:pPr>
        <w:pStyle w:val="Heading2"/>
      </w:pPr>
      <w:r>
        <w:t>8. Attack Monitoring Script</w:t>
      </w:r>
    </w:p>
    <w:p w14:paraId="255D1585" w14:textId="77777777" w:rsidR="00674F2A" w:rsidRDefault="00000000">
      <w:r>
        <w:t>A Python-based monitoring script is created to detect SSH brute-force attempts by parsing authentication logs in real time.</w:t>
      </w:r>
    </w:p>
    <w:p w14:paraId="7F0F4DA7" w14:textId="77777777" w:rsidR="00674F2A" w:rsidRDefault="00000000">
      <w:pPr>
        <w:pStyle w:val="Heading2"/>
      </w:pPr>
      <w:r>
        <w:t>9. Attack Simulation from Kali Linux</w:t>
      </w:r>
    </w:p>
    <w:p w14:paraId="092304AB" w14:textId="77777777" w:rsidR="00674F2A" w:rsidRDefault="00000000">
      <w:r>
        <w:t>Nmap reconnaissance is performed using -sC -sV -A flags. SSH brute-force attempts are simulated using NSE scripts with users.txt and passwords.txt.</w:t>
      </w:r>
    </w:p>
    <w:p w14:paraId="1F76D77C" w14:textId="77777777" w:rsidR="00674F2A" w:rsidRDefault="00000000">
      <w:pPr>
        <w:pStyle w:val="Heading2"/>
      </w:pPr>
      <w:r>
        <w:t>10. Detection and Response</w:t>
      </w:r>
    </w:p>
    <w:p w14:paraId="2D356ED7" w14:textId="77777777" w:rsidR="00674F2A" w:rsidRDefault="00000000">
      <w:r>
        <w:t>The attack is detected by the custom monitoring script and Fail2Ban automatically blocks the attacker IP.</w:t>
      </w:r>
    </w:p>
    <w:sectPr w:rsidR="00674F2A" w:rsidSect="00A81397">
      <w:pgSz w:w="12240" w:h="15840"/>
      <w:pgMar w:top="720" w:right="720" w:bottom="720" w:left="72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520281">
    <w:abstractNumId w:val="8"/>
  </w:num>
  <w:num w:numId="2" w16cid:durableId="1120298305">
    <w:abstractNumId w:val="6"/>
  </w:num>
  <w:num w:numId="3" w16cid:durableId="1789347406">
    <w:abstractNumId w:val="5"/>
  </w:num>
  <w:num w:numId="4" w16cid:durableId="452209895">
    <w:abstractNumId w:val="4"/>
  </w:num>
  <w:num w:numId="5" w16cid:durableId="289436510">
    <w:abstractNumId w:val="7"/>
  </w:num>
  <w:num w:numId="6" w16cid:durableId="2001158362">
    <w:abstractNumId w:val="3"/>
  </w:num>
  <w:num w:numId="7" w16cid:durableId="1830756230">
    <w:abstractNumId w:val="2"/>
  </w:num>
  <w:num w:numId="8" w16cid:durableId="2072849182">
    <w:abstractNumId w:val="1"/>
  </w:num>
  <w:num w:numId="9" w16cid:durableId="1640111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40FC"/>
    <w:rsid w:val="00674F2A"/>
    <w:rsid w:val="00A813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481D1"/>
  <w14:defaultImageDpi w14:val="300"/>
  <w15:docId w15:val="{B24BC3F1-0455-4228-AF0D-8F2B4CAD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Teppala Pavan Kumar</cp:lastModifiedBy>
  <cp:revision>2</cp:revision>
  <dcterms:created xsi:type="dcterms:W3CDTF">2013-12-23T23:15:00Z</dcterms:created>
  <dcterms:modified xsi:type="dcterms:W3CDTF">2026-02-18T10:52:00Z</dcterms:modified>
  <cp:category/>
</cp:coreProperties>
</file>